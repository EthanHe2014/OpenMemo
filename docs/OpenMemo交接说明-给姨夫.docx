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黑体"/>
          <w:b/>
          <w:color w:val="1F4E79"/>
          <w:sz w:val="40"/>
        </w:rPr>
        <w:t>OpenMemo 交接说明</w:t>
      </w:r>
    </w:p>
    <w:p>
      <w:pPr>
        <w:spacing w:after="280"/>
        <w:jc w:val="center"/>
      </w:pPr>
      <w:r>
        <w:rPr>
          <w:rFonts w:ascii="Calibri" w:hAnsi="Calibri" w:eastAsia="黑体"/>
          <w:color w:val="808080"/>
          <w:sz w:val="20"/>
        </w:rPr>
        <w:t>给姨夫 —— Ethan 敬上 · 2026 年 9 月 6 日 · 项目 v1.2.0</w:t>
      </w:r>
    </w:p>
    <w:p>
      <w:pPr>
        <w:spacing w:after="120"/>
      </w:pPr>
      <w:r>
        <w:rPr>
          <w:rFonts w:ascii="Calibri" w:hAnsi="Calibri" w:eastAsia="黑体"/>
          <w:b/>
          <w:i w:val="0"/>
          <w:sz w:val="21"/>
        </w:rPr>
        <w:t>姨夫您好！我是 Ethan。</w:t>
      </w:r>
    </w:p>
    <w:p>
      <w:pPr>
        <w:spacing w:after="120"/>
      </w:pPr>
      <w:r>
        <w:rPr>
          <w:rFonts w:ascii="Calibri" w:hAnsi="Calibri" w:eastAsia="楷体"/>
          <w:b w:val="0"/>
          <w:i w:val="0"/>
          <w:sz w:val="21"/>
        </w:rPr>
        <w:t>这学期我升初一，开始住校了：周一到周五都在学校，只有周末（周五晚上到周日）能回家用电脑。所以我想把 OpenMemo 这个项目托付给您，请姨夫帮忙继续维护、继续做下去，我也就不再改代码了，把它放心地交给您。真的很感谢您愿意接手！</w:t>
      </w:r>
    </w:p>
    <w:p>
      <w:pPr>
        <w:spacing w:after="120"/>
      </w:pPr>
      <w:r>
        <w:rPr>
          <w:rFonts w:ascii="Calibri" w:hAnsi="Calibri" w:eastAsia="楷体"/>
          <w:b w:val="0"/>
          <w:i w:val="0"/>
          <w:sz w:val="21"/>
        </w:rPr>
        <w:t>下面我把项目整理了一下，分成「项目是做什么的」「目前已经完成的部分」「怎么启动和日常维护」「以后可以往哪些方向做」四块，您有空的时候慢慢看。我平时只有周末能回消息，如果遇到什么问题，您先留言告诉我，我周末一定第一时间回复。</w:t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Calibri" w:hAnsi="Calibri" w:eastAsia="黑体"/>
          <w:b/>
          <w:color w:val="1F4E79"/>
          <w:sz w:val="30"/>
        </w:rPr>
        <w:t>一、项目是做什么的</w:t>
      </w:r>
    </w:p>
    <w:p>
      <w:pPr>
        <w:spacing w:after="120"/>
      </w:pPr>
      <w:r>
        <w:rPr>
          <w:rFonts w:ascii="Calibri" w:hAnsi="Calibri" w:eastAsia="楷体"/>
          <w:b w:val="0"/>
          <w:i w:val="0"/>
          <w:sz w:val="21"/>
        </w:rPr>
        <w:t>OpenMemo 是跑在家里这台 Mac mini 上的 AI 语音助手 + 任务/提醒管家，主要靠"说话"来用，另外有一个 iOS App 可以装到 iPhone 上。</w:t>
      </w:r>
    </w:p>
    <w:p>
      <w:pPr>
        <w:pStyle w:val="ListBullet"/>
        <w:spacing w:after="80"/>
      </w:pPr>
      <w:r>
        <w:rPr>
          <w:rFonts w:ascii="Calibri" w:hAnsi="Calibri" w:eastAsia="黑体"/>
          <w:b/>
          <w:sz w:val="21"/>
        </w:rPr>
        <w:t>服务端：</w:t>
      </w:r>
      <w:r>
        <w:rPr>
          <w:rFonts w:ascii="Calibri" w:hAnsi="Calibri" w:eastAsia="楷体"/>
          <w:sz w:val="21"/>
        </w:rPr>
        <w:t>服务端：Python + FastAPI（代码在 openmemo/ 文件夹里），端口 18890。</w:t>
      </w:r>
    </w:p>
    <w:p>
      <w:pPr>
        <w:pStyle w:val="ListBullet"/>
        <w:spacing w:after="80"/>
      </w:pPr>
      <w:r>
        <w:rPr>
          <w:rFonts w:ascii="Calibri" w:hAnsi="Calibri" w:eastAsia="黑体"/>
          <w:b/>
          <w:sz w:val="21"/>
        </w:rPr>
        <w:t>客户端：</w:t>
      </w:r>
      <w:r>
        <w:rPr>
          <w:rFonts w:ascii="Calibri" w:hAnsi="Calibri" w:eastAsia="楷体"/>
          <w:sz w:val="21"/>
        </w:rPr>
        <w:t>客户端：SwiftUI 写的 App（OpenMemoApp/ 文件夹），Mac 上直接能跑（Catalyst），也能装到 iPhone 真机。</w:t>
      </w:r>
    </w:p>
    <w:p>
      <w:pPr>
        <w:pStyle w:val="ListBullet"/>
        <w:spacing w:after="80"/>
      </w:pPr>
      <w:r>
        <w:rPr>
          <w:rFonts w:ascii="Calibri" w:hAnsi="Calibri" w:eastAsia="黑体"/>
          <w:b/>
          <w:sz w:val="21"/>
        </w:rPr>
        <w:t>AI 大脑：</w:t>
      </w:r>
      <w:r>
        <w:rPr>
          <w:rFonts w:ascii="Calibri" w:hAnsi="Calibri" w:eastAsia="楷体"/>
          <w:sz w:val="21"/>
        </w:rPr>
        <w:t>AI 大脑：可以接任何"OpenAI 兼容"的模型接口（在 App 设置页填地址、密钥、模型名）；云端连不上时，会自动降级到本地跑的 DeepSeek-R1，不会出现"服务不可用"。</w:t>
      </w:r>
    </w:p>
    <w:p>
      <w:pPr>
        <w:pStyle w:val="ListBullet"/>
        <w:spacing w:after="80"/>
      </w:pPr>
      <w:r>
        <w:rPr>
          <w:rFonts w:ascii="Calibri" w:hAnsi="Calibri" w:eastAsia="黑体"/>
          <w:b/>
          <w:sz w:val="21"/>
        </w:rPr>
        <w:t>语音交互：</w:t>
      </w:r>
      <w:r>
        <w:rPr>
          <w:rFonts w:ascii="Calibri" w:hAnsi="Calibri" w:eastAsia="楷体"/>
          <w:sz w:val="21"/>
        </w:rPr>
        <w:t>语音交互：喊唤醒词「小麦小麦」→ 对它说话 → 用 Edge TTS 中文朗读回复。</w:t>
      </w:r>
    </w:p>
    <w:p>
      <w:pPr>
        <w:spacing w:after="120"/>
      </w:pPr>
      <w:r>
        <w:rPr>
          <w:rFonts w:ascii="Calibri" w:hAnsi="Calibri" w:eastAsia="楷体"/>
          <w:b w:val="0"/>
          <w:i w:val="0"/>
          <w:sz w:val="21"/>
        </w:rPr>
        <w:t>GitHub 仓库（main 分支就是最新稳定版 v1.2.0，所有代码和文档都已推送）：https://github.com/EthanHe2014/OpenMemo</w:t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Calibri" w:hAnsi="Calibri" w:eastAsia="黑体"/>
          <w:b/>
          <w:color w:val="1F4E79"/>
          <w:sz w:val="30"/>
        </w:rPr>
        <w:t>二、目前已经完成的部分</w:t>
      </w:r>
    </w:p>
    <w:p>
      <w:pPr>
        <w:spacing w:before="200" w:after="80"/>
      </w:pPr>
      <w:r>
        <w:rPr>
          <w:rFonts w:ascii="Calibri" w:hAnsi="Calibri" w:eastAsia="黑体"/>
          <w:b/>
          <w:color w:val="333333"/>
          <w:sz w:val="24"/>
        </w:rPr>
        <w:t>1. AI 自主对话（核心）—— 一条我最想请您保留的设计</w:t>
      </w:r>
    </w:p>
    <w:p>
      <w:pPr>
        <w:spacing w:after="120"/>
      </w:pPr>
      <w:r>
        <w:rPr>
          <w:rFonts w:ascii="Calibri" w:hAnsi="Calibri" w:eastAsia="楷体"/>
          <w:b w:val="0"/>
          <w:i w:val="0"/>
          <w:sz w:val="21"/>
        </w:rPr>
        <w:t>AI 像真人一样聊天、追问、确认，所有事情都由 AI 自己决定，没有任何写死的套路。</w:t>
      </w:r>
    </w:p>
    <w:p>
      <w:pPr>
        <w:spacing w:after="120"/>
      </w:pPr>
      <w:r>
        <w:rPr>
          <w:rFonts w:ascii="Calibri" w:hAnsi="Calibri" w:eastAsia="楷体"/>
          <w:b w:val="0"/>
          <w:i w:val="0"/>
          <w:sz w:val="21"/>
        </w:rPr>
        <w:t>背后是我想了很久才定下来的架构，我想重点跟您说，也特别希望您能保留它：让 AI 负责所有"思考"和"说话"，服务端只做一件很轻的事——把 AI 输出的 JSON 解析出来（里面写着怎么回复、要不要记任务、几点提醒、提醒词是什么），存进数据库，到点把 AI 自己写的提醒念出来。没有模板填空，没有意图分类，没有拒绝话术。</w:t>
      </w:r>
    </w:p>
    <w:p>
      <w:pPr>
        <w:spacing w:after="120"/>
      </w:pPr>
      <w:r>
        <w:rPr>
          <w:rFonts w:ascii="Calibri" w:hAnsi="Calibri" w:eastAsia="楷体"/>
          <w:b w:val="0"/>
          <w:i w:val="0"/>
          <w:sz w:val="21"/>
        </w:rPr>
        <w:t>说句实话：这个设计是我踩过坑换来的。之前我试着加过一些"写死"的对话逻辑，结果 AI 反而容易胡言乱语、绕圈子，后来全部拆掉了。所以如果以后遇到对话上的 bug，我最推荐先试着改系统提示词（SYSTEM_PROMPT，在 openmemo/prompts.py 里），多给 AI 一些指引，通常就能解决，而不太建议往 conversation.py 里加固定逻辑。</w:t>
      </w:r>
    </w:p>
    <w:p>
      <w:pPr>
        <w:spacing w:before="200" w:after="80"/>
      </w:pPr>
      <w:r>
        <w:rPr>
          <w:rFonts w:ascii="Calibri" w:hAnsi="Calibri" w:eastAsia="黑体"/>
          <w:b/>
          <w:color w:val="333333"/>
          <w:sz w:val="24"/>
        </w:rPr>
        <w:t>2. 说话人识别 —— 每个人各聊各的，不串台</w:t>
      </w:r>
    </w:p>
    <w:p>
      <w:pPr>
        <w:pStyle w:val="ListBullet"/>
        <w:spacing w:after="80"/>
      </w:pPr>
      <w:r>
        <w:rPr>
          <w:rFonts w:ascii="Calibri" w:hAnsi="Calibri" w:eastAsia="楷体"/>
          <w:sz w:val="21"/>
        </w:rPr>
        <w:t>在 App 里登记：输入名字 → 录 3 次音 → App 里直接训练（Create ML）→ 马上能用，不用重新编译。</w:t>
      </w:r>
    </w:p>
    <w:p>
      <w:pPr>
        <w:pStyle w:val="ListBullet"/>
        <w:spacing w:after="80"/>
      </w:pPr>
      <w:r>
        <w:rPr>
          <w:rFonts w:ascii="Calibri" w:hAnsi="Calibri" w:eastAsia="楷体"/>
          <w:sz w:val="21"/>
        </w:rPr>
        <w:t>自动认出是谁在说话，消息会存进那个人自己的会话里，每个人的聊天记录和任务互相隔离，隐私不会串台。</w:t>
      </w:r>
    </w:p>
    <w:p>
      <w:pPr>
        <w:pStyle w:val="ListBullet"/>
        <w:spacing w:after="80"/>
      </w:pPr>
      <w:r>
        <w:rPr>
          <w:rFonts w:ascii="Calibri" w:hAnsi="Calibri" w:eastAsia="楷体"/>
          <w:sz w:val="21"/>
        </w:rPr>
        <w:t>没登记的人算"访客"，看不到任何已登记用户的信息。</w:t>
      </w:r>
    </w:p>
    <w:p>
      <w:pPr>
        <w:spacing w:before="200" w:after="80"/>
      </w:pPr>
      <w:r>
        <w:rPr>
          <w:rFonts w:ascii="Calibri" w:hAnsi="Calibri" w:eastAsia="黑体"/>
          <w:b/>
          <w:color w:val="333333"/>
          <w:sz w:val="24"/>
        </w:rPr>
        <w:t>3. 情绪识别 + 声音事件（v1.2 新加的，全部本地离线）</w:t>
      </w:r>
    </w:p>
    <w:p>
      <w:pPr>
        <w:pStyle w:val="ListBullet"/>
        <w:spacing w:after="80"/>
      </w:pPr>
      <w:r>
        <w:rPr>
          <w:rFonts w:ascii="Calibri" w:hAnsi="Calibri" w:eastAsia="楷体"/>
          <w:sz w:val="21"/>
        </w:rPr>
        <w:t>识别说话情绪：高兴 / 悲伤 / 生气 / 恐惧 / 惊讶 / 中性，全程离线。</w:t>
      </w:r>
    </w:p>
    <w:p>
      <w:pPr>
        <w:pStyle w:val="ListBullet"/>
        <w:spacing w:after="80"/>
      </w:pPr>
      <w:r>
        <w:rPr>
          <w:rFonts w:ascii="Calibri" w:hAnsi="Calibri" w:eastAsia="楷体"/>
          <w:sz w:val="21"/>
        </w:rPr>
        <w:t>AI 知道您的心情：难过会先安慰、生气会先安抚、开心就陪您开心，也会直接说"您听起来有点生气"。</w:t>
      </w:r>
    </w:p>
    <w:p>
      <w:pPr>
        <w:pStyle w:val="ListBullet"/>
        <w:spacing w:after="80"/>
      </w:pPr>
      <w:r>
        <w:rPr>
          <w:rFonts w:ascii="Calibri" w:hAnsi="Calibri" w:eastAsia="楷体"/>
          <w:sz w:val="21"/>
        </w:rPr>
        <w:t>能听出笑声、哭声、咳嗽、掌声这些声音事件，会接梗、关心咳嗽、安慰难过。</w:t>
      </w:r>
    </w:p>
    <w:p>
      <w:pPr>
        <w:pStyle w:val="ListBullet"/>
        <w:spacing w:after="80"/>
      </w:pPr>
      <w:r>
        <w:rPr>
          <w:rFonts w:ascii="Calibri" w:hAnsi="Calibri" w:eastAsia="楷体"/>
          <w:sz w:val="21"/>
        </w:rPr>
        <w:t>还能识破反话：嘴上说"太棒了"但声音是难过/生气的，它会直接点破。</w:t>
      </w:r>
    </w:p>
    <w:p>
      <w:pPr>
        <w:pStyle w:val="ListBullet"/>
        <w:spacing w:after="80"/>
      </w:pPr>
      <w:r>
        <w:rPr>
          <w:rFonts w:ascii="Calibri" w:hAnsi="Calibri" w:eastAsia="楷体"/>
          <w:sz w:val="21"/>
        </w:rPr>
        <w:t>聊天气泡上有彩色情绪小标签（高兴绿 / 悲伤蓝 / 生气红 / 恐惧紫 / 惊讶橙 / 中性灰）。</w:t>
      </w:r>
    </w:p>
    <w:p>
      <w:pPr>
        <w:pStyle w:val="ListBullet"/>
        <w:spacing w:after="80"/>
      </w:pPr>
      <w:r>
        <w:rPr>
          <w:rFonts w:ascii="Calibri" w:hAnsi="Calibri" w:eastAsia="楷体"/>
          <w:sz w:val="21"/>
        </w:rPr>
        <w:t>情绪、说话人、声音事件现在都会存进数据库，翻旧聊天记录时也还在（9 月 6 日刚修好这个）。</w:t>
      </w:r>
    </w:p>
    <w:p>
      <w:pPr>
        <w:spacing w:before="200" w:after="80"/>
      </w:pPr>
      <w:r>
        <w:rPr>
          <w:rFonts w:ascii="Calibri" w:hAnsi="Calibri" w:eastAsia="黑体"/>
          <w:b/>
          <w:color w:val="333333"/>
          <w:sz w:val="24"/>
        </w:rPr>
        <w:t>4. 任务和提醒</w:t>
      </w:r>
    </w:p>
    <w:p>
      <w:pPr>
        <w:pStyle w:val="ListBullet"/>
        <w:spacing w:after="80"/>
      </w:pPr>
      <w:r>
        <w:rPr>
          <w:rFonts w:ascii="Calibri" w:hAnsi="Calibri" w:eastAsia="楷体"/>
          <w:sz w:val="21"/>
        </w:rPr>
        <w:t>大白话就能记任务；出行类（赶飞机/高铁）会反过来问清楚时间，帮您倒推"该几点出发"。</w:t>
      </w:r>
    </w:p>
    <w:p>
      <w:pPr>
        <w:pStyle w:val="ListBullet"/>
        <w:spacing w:after="80"/>
      </w:pPr>
      <w:r>
        <w:rPr>
          <w:rFonts w:ascii="Calibri" w:hAnsi="Calibri" w:eastAsia="楷体"/>
          <w:sz w:val="21"/>
        </w:rPr>
        <w:t>支持循环提醒、重复任务，还有带日程表的任务（像暑假作业那样，每天提醒当天要做的那部分）。</w:t>
      </w:r>
    </w:p>
    <w:p>
      <w:pPr>
        <w:pStyle w:val="ListBullet"/>
        <w:spacing w:after="80"/>
      </w:pPr>
      <w:r>
        <w:rPr>
          <w:rFonts w:ascii="Calibri" w:hAnsi="Calibri" w:eastAsia="楷体"/>
          <w:sz w:val="21"/>
        </w:rPr>
        <w:t>到点用 Mac 喇叭中文朗读提醒，iPhone 上也会弹本地通知——人不在 Mac 旁边也能收到。</w:t>
      </w:r>
    </w:p>
    <w:p>
      <w:pPr>
        <w:spacing w:before="200" w:after="80"/>
      </w:pPr>
      <w:r>
        <w:rPr>
          <w:rFonts w:ascii="Calibri" w:hAnsi="Calibri" w:eastAsia="黑体"/>
          <w:b/>
          <w:color w:val="333333"/>
          <w:sz w:val="24"/>
        </w:rPr>
        <w:t>5. 隐私和 App 界面</w:t>
      </w:r>
    </w:p>
    <w:p>
      <w:pPr>
        <w:pStyle w:val="ListBullet"/>
        <w:spacing w:after="80"/>
      </w:pPr>
      <w:r>
        <w:rPr>
          <w:rFonts w:ascii="Calibri" w:hAnsi="Calibri" w:eastAsia="楷体"/>
          <w:sz w:val="21"/>
        </w:rPr>
        <w:t>侧边栏只显示干净的名字（比如"Ethan 的聊天"），永远不会显示聊天内容。</w:t>
      </w:r>
    </w:p>
    <w:p>
      <w:pPr>
        <w:pStyle w:val="ListBullet"/>
        <w:spacing w:after="80"/>
      </w:pPr>
      <w:r>
        <w:rPr>
          <w:rFonts w:ascii="Calibri" w:hAnsi="Calibri" w:eastAsia="楷体"/>
          <w:sz w:val="21"/>
        </w:rPr>
        <w:t>App 是暗色极光玻璃拟态风格；聊天里的时间戳只在"跨了天"或"停了半小时以上"才出现，平时不刷屏。</w:t>
      </w:r>
    </w:p>
    <w:p>
      <w:pPr>
        <w:pStyle w:val="ListBullet"/>
        <w:spacing w:after="80"/>
      </w:pPr>
      <w:r>
        <w:rPr>
          <w:rFonts w:ascii="Calibri" w:hAnsi="Calibri" w:eastAsia="楷体"/>
          <w:sz w:val="21"/>
        </w:rPr>
        <w:t>小提醒：App 界面里不用 emoji 和 ✓ 这类符号，用苹果自带图标（SF Symbols）或纯文字更协调。</w:t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Calibri" w:hAnsi="Calibri" w:eastAsia="黑体"/>
          <w:b/>
          <w:color w:val="1F4E79"/>
          <w:sz w:val="30"/>
        </w:rPr>
        <w:t>三、怎么启动、怎么日常维护</w:t>
      </w:r>
    </w:p>
    <w:p>
      <w:pPr>
        <w:spacing w:after="120"/>
      </w:pPr>
      <w:r>
        <w:rPr>
          <w:rFonts w:ascii="Calibri" w:hAnsi="Calibri" w:eastAsia="黑体"/>
          <w:b/>
          <w:i w:val="0"/>
          <w:sz w:val="21"/>
        </w:rPr>
        <w:t>平时启动服务（在终端里执行）：</w:t>
      </w:r>
    </w:p>
    <w:p>
      <w:pPr>
        <w:shd w:val="clear" w:color="auto" w:fill="F2F2F2"/>
        <w:spacing w:after="0" w:before="0" w:line="276" w:lineRule="auto"/>
        <w:ind w:left="227"/>
      </w:pPr>
      <w:r>
        <w:rPr>
          <w:rFonts w:ascii="Consolas" w:hAnsi="Consolas" w:eastAsia="楷体"/>
          <w:sz w:val="19"/>
        </w:rPr>
        <w:t>cd /Users/Ethan/Desktop/Projects/OpenMemo</w:t>
      </w:r>
    </w:p>
    <w:p>
      <w:pPr>
        <w:shd w:val="clear" w:color="auto" w:fill="F2F2F2"/>
        <w:spacing w:after="0" w:before="0" w:line="276" w:lineRule="auto"/>
        <w:ind w:left="227"/>
      </w:pPr>
      <w:r>
        <w:rPr>
          <w:rFonts w:ascii="Consolas" w:hAnsi="Consolas" w:eastAsia="楷体"/>
          <w:sz w:val="19"/>
        </w:rPr>
        <w:t>nohup .venv/bin/python -u -m openmemo.server &gt; /tmp/openmemo_server.log 2&gt;&amp;1 &amp;</w:t>
      </w:r>
    </w:p>
    <w:p>
      <w:pPr>
        <w:spacing w:after="40" w:before="0"/>
      </w:pPr>
    </w:p>
    <w:p>
      <w:pPr>
        <w:spacing w:after="120"/>
      </w:pPr>
      <w:r>
        <w:rPr>
          <w:rFonts w:ascii="Calibri" w:hAnsi="Calibri" w:eastAsia="黑体"/>
          <w:b/>
          <w:i w:val="0"/>
          <w:sz w:val="21"/>
        </w:rPr>
        <w:t>检查服务是否正常：</w:t>
      </w:r>
    </w:p>
    <w:p>
      <w:pPr>
        <w:shd w:val="clear" w:color="auto" w:fill="F2F2F2"/>
        <w:spacing w:after="0" w:before="0" w:line="276" w:lineRule="auto"/>
        <w:ind w:left="227"/>
      </w:pPr>
      <w:r>
        <w:rPr>
          <w:rFonts w:ascii="Consolas" w:hAnsi="Consolas" w:eastAsia="楷体"/>
          <w:sz w:val="19"/>
        </w:rPr>
        <w:t>curl -s http://127.0.0.1:18890/api/health</w:t>
      </w:r>
    </w:p>
    <w:p>
      <w:pPr>
        <w:spacing w:after="40" w:before="0"/>
      </w:pPr>
    </w:p>
    <w:p>
      <w:pPr>
        <w:spacing w:after="120"/>
      </w:pPr>
      <w:r>
        <w:rPr>
          <w:rFonts w:ascii="Calibri" w:hAnsi="Calibri" w:eastAsia="黑体"/>
          <w:b/>
          <w:i w:val="0"/>
          <w:sz w:val="21"/>
        </w:rPr>
        <w:t>想停掉服务再重启时：</w:t>
      </w:r>
    </w:p>
    <w:p>
      <w:pPr>
        <w:shd w:val="clear" w:color="auto" w:fill="F2F2F2"/>
        <w:spacing w:after="0" w:before="0" w:line="276" w:lineRule="auto"/>
        <w:ind w:left="227"/>
      </w:pPr>
      <w:r>
        <w:rPr>
          <w:rFonts w:ascii="Consolas" w:hAnsi="Consolas" w:eastAsia="楷体"/>
          <w:sz w:val="19"/>
        </w:rPr>
        <w:t>kill $(lsof -tiTCP:18890 -sTCP:LISTEN)   # 先停</w:t>
      </w:r>
    </w:p>
    <w:p>
      <w:pPr>
        <w:shd w:val="clear" w:color="auto" w:fill="F2F2F2"/>
        <w:spacing w:after="0" w:before="0" w:line="276" w:lineRule="auto"/>
        <w:ind w:left="227"/>
      </w:pPr>
      <w:r>
        <w:rPr>
          <w:rFonts w:ascii="Consolas" w:hAnsi="Consolas" w:eastAsia="楷体"/>
          <w:sz w:val="19"/>
        </w:rPr>
        <w:t># 然后再执行上面的启动命令</w:t>
      </w:r>
    </w:p>
    <w:p>
      <w:pPr>
        <w:spacing w:after="40" w:before="0"/>
      </w:pPr>
    </w:p>
    <w:p>
      <w:pPr>
        <w:spacing w:after="120"/>
      </w:pPr>
      <w:r>
        <w:rPr>
          <w:rFonts w:ascii="Calibri" w:hAnsi="Calibri" w:eastAsia="黑体"/>
          <w:b/>
          <w:i w:val="0"/>
          <w:sz w:val="21"/>
        </w:rPr>
        <w:t>有几个坑我们之前都踩过，写下来供您参考，免得再走弯路：</w:t>
      </w:r>
    </w:p>
    <w:p>
      <w:pPr>
        <w:pStyle w:val="ListNumber"/>
        <w:spacing w:after="80"/>
      </w:pPr>
      <w:r>
        <w:rPr>
          <w:rFonts w:ascii="Calibri" w:hAnsi="Calibri" w:eastAsia="黑体"/>
          <w:b/>
          <w:sz w:val="21"/>
        </w:rPr>
        <w:t>坑 1：</w:t>
      </w:r>
      <w:r>
        <w:rPr>
          <w:rFonts w:ascii="Calibri" w:hAnsi="Calibri" w:eastAsia="楷体"/>
          <w:sz w:val="21"/>
        </w:rPr>
        <w:t>项目放在桌面（~/Desktop）下的时候，暂时不要用 launchd 做开机自启：macOS 的权限（TCC）会拦住 launchd 读取桌面文件夹，Python 会直接卡住，而且没有弹窗可以点。想做到"开机自启、崩溃自动拉起"的话，我建议先把整个项目搬出桌面（比如搬到 ~/Projects/OpenMemo），或者在"系统设置 → 隐私与安全性 → 完全磁盘访问权限"里给 launchd 授权（这一步需要手动点一下）。从普通终端启动是完全没问题的。</w:t>
      </w:r>
    </w:p>
    <w:p>
      <w:pPr>
        <w:pStyle w:val="ListNumber"/>
        <w:spacing w:after="80"/>
      </w:pPr>
      <w:r>
        <w:rPr>
          <w:rFonts w:ascii="Calibri" w:hAnsi="Calibri" w:eastAsia="黑体"/>
          <w:b/>
          <w:sz w:val="21"/>
        </w:rPr>
        <w:t>坑 2：</w:t>
      </w:r>
      <w:r>
        <w:rPr>
          <w:rFonts w:ascii="Calibri" w:hAnsi="Calibri" w:eastAsia="楷体"/>
          <w:sz w:val="21"/>
        </w:rPr>
        <w:t>停服务的时候，不太建议用 pkill -f "openmemo.server"——这条命令会把执行它的终端会话也一起杀掉。用上面代码块里的 kill 命令更安全（注意要带 -sTCP:LISTEN，不然会连 App 连着服务器的连接一起断掉）。</w:t>
      </w:r>
    </w:p>
    <w:p>
      <w:pPr>
        <w:pStyle w:val="ListNumber"/>
        <w:spacing w:after="80"/>
      </w:pPr>
      <w:r>
        <w:rPr>
          <w:rFonts w:ascii="Calibri" w:hAnsi="Calibri" w:eastAsia="黑体"/>
          <w:b/>
          <w:sz w:val="21"/>
        </w:rPr>
        <w:t>坑 3：</w:t>
      </w:r>
      <w:r>
        <w:rPr>
          <w:rFonts w:ascii="Calibri" w:hAnsi="Calibri" w:eastAsia="楷体"/>
          <w:sz w:val="21"/>
        </w:rPr>
        <w:t>服务偶尔会自己退出（可能是系统清理后台任务导致的），如果发现 App 连不上，按上面的启动命令重启一次就好。</w:t>
      </w:r>
    </w:p>
    <w:p>
      <w:pPr>
        <w:pStyle w:val="ListNumber"/>
        <w:spacing w:after="80"/>
      </w:pPr>
      <w:r>
        <w:rPr>
          <w:rFonts w:ascii="Calibri" w:hAnsi="Calibri" w:eastAsia="黑体"/>
          <w:b/>
          <w:sz w:val="21"/>
        </w:rPr>
        <w:t>坑 4：</w:t>
      </w:r>
      <w:r>
        <w:rPr>
          <w:rFonts w:ascii="Calibri" w:hAnsi="Calibri" w:eastAsia="楷体"/>
          <w:sz w:val="21"/>
        </w:rPr>
        <w:t>往 GitHub 推送时，平时建议走本地代理（Clash，端口 7897）：</w:t>
      </w:r>
    </w:p>
    <w:p>
      <w:pPr>
        <w:shd w:val="clear" w:color="auto" w:fill="F2F2F2"/>
        <w:spacing w:after="0" w:before="0" w:line="276" w:lineRule="auto"/>
        <w:ind w:left="227"/>
      </w:pPr>
      <w:r>
        <w:rPr>
          <w:rFonts w:ascii="Consolas" w:hAnsi="Consolas" w:eastAsia="楷体"/>
          <w:sz w:val="19"/>
        </w:rPr>
        <w:t>git add .</w:t>
      </w:r>
    </w:p>
    <w:p>
      <w:pPr>
        <w:shd w:val="clear" w:color="auto" w:fill="F2F2F2"/>
        <w:spacing w:after="0" w:before="0" w:line="276" w:lineRule="auto"/>
        <w:ind w:left="227"/>
      </w:pPr>
      <w:r>
        <w:rPr>
          <w:rFonts w:ascii="Consolas" w:hAnsi="Consolas" w:eastAsia="楷体"/>
          <w:sz w:val="19"/>
        </w:rPr>
        <w:t>git commit -m "说明这次改了什么"</w:t>
      </w:r>
    </w:p>
    <w:p>
      <w:pPr>
        <w:shd w:val="clear" w:color="auto" w:fill="F2F2F2"/>
        <w:spacing w:after="0" w:before="0" w:line="276" w:lineRule="auto"/>
        <w:ind w:left="227"/>
      </w:pPr>
      <w:r>
        <w:rPr>
          <w:rFonts w:ascii="Consolas" w:hAnsi="Consolas" w:eastAsia="楷体"/>
          <w:sz w:val="19"/>
        </w:rPr>
        <w:t>git -c http.proxy=http://127.0.0.1:7897 -c https.proxy=http://127.0.0.1:7897 push origin main</w:t>
      </w:r>
    </w:p>
    <w:p>
      <w:pPr>
        <w:spacing w:after="40" w:before="0"/>
      </w:pPr>
    </w:p>
    <w:p>
      <w:pPr>
        <w:spacing w:after="120"/>
      </w:pPr>
      <w:r>
        <w:rPr>
          <w:rFonts w:ascii="Calibri" w:hAnsi="Calibri" w:eastAsia="楷体"/>
          <w:b w:val="0"/>
          <w:i w:val="0"/>
          <w:sz w:val="21"/>
        </w:rPr>
        <w:t>（如果代理的国外线路偶尔不通，也可以试试直连，有时候能成功。）</w:t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Calibri" w:hAnsi="Calibri" w:eastAsia="黑体"/>
          <w:b/>
          <w:color w:val="1F4E79"/>
          <w:sz w:val="30"/>
        </w:rPr>
        <w:t>四、以后可以往哪些方向做</w:t>
      </w:r>
    </w:p>
    <w:p>
      <w:pPr>
        <w:spacing w:after="120"/>
      </w:pPr>
      <w:r>
        <w:rPr>
          <w:rFonts w:ascii="Calibri" w:hAnsi="Calibri" w:eastAsia="楷体"/>
          <w:b w:val="0"/>
          <w:i w:val="0"/>
          <w:sz w:val="21"/>
        </w:rPr>
        <w:t>以下是我自己的一些想法，您参考着挑感兴趣的做就行，不用一次都做：</w:t>
      </w:r>
    </w:p>
    <w:p>
      <w:pPr>
        <w:pStyle w:val="ListNumber"/>
        <w:spacing w:after="80"/>
      </w:pPr>
      <w:r>
        <w:rPr>
          <w:rFonts w:ascii="Calibri" w:hAnsi="Calibri" w:eastAsia="楷体"/>
          <w:sz w:val="21"/>
        </w:rPr>
        <w:t>把 iOS App 上架（TestFlight / App Store）——现在只能靠 Mac + Xcode 自己构建安装，上架后装起来会方便很多。</w:t>
      </w:r>
    </w:p>
    <w:p>
      <w:pPr>
        <w:pStyle w:val="ListNumber"/>
        <w:spacing w:after="80"/>
      </w:pPr>
      <w:r>
        <w:rPr>
          <w:rFonts w:ascii="Calibri" w:hAnsi="Calibri" w:eastAsia="楷体"/>
          <w:sz w:val="21"/>
        </w:rPr>
        <w:t>给 AI 加"长期记忆"——让它能记住跨天的偏好和小事（现在主要靠任务表，可以再加一张"档案/笔记"表）。</w:t>
      </w:r>
    </w:p>
    <w:p>
      <w:pPr>
        <w:pStyle w:val="ListNumber"/>
        <w:spacing w:after="80"/>
      </w:pPr>
      <w:r>
        <w:rPr>
          <w:rFonts w:ascii="Calibri" w:hAnsi="Calibri" w:eastAsia="楷体"/>
          <w:sz w:val="21"/>
        </w:rPr>
        <w:t>开机自启 + 崩溃自动重启——先按坑 1 把项目搬出桌面，再用 launchd 就能实现。</w:t>
      </w:r>
    </w:p>
    <w:p>
      <w:pPr>
        <w:pStyle w:val="ListNumber"/>
        <w:spacing w:after="80"/>
      </w:pPr>
      <w:r>
        <w:rPr>
          <w:rFonts w:ascii="Calibri" w:hAnsi="Calibri" w:eastAsia="楷体"/>
          <w:sz w:val="21"/>
        </w:rPr>
        <w:t>增加更多提醒渠道——比如 Telegram / 飞书机器人推送（注意别把隐私内容发出去）。</w:t>
      </w:r>
    </w:p>
    <w:p>
      <w:pPr>
        <w:pStyle w:val="ListNumber"/>
        <w:spacing w:after="80"/>
      </w:pPr>
      <w:r>
        <w:rPr>
          <w:rFonts w:ascii="Calibri" w:hAnsi="Calibri" w:eastAsia="楷体"/>
          <w:sz w:val="21"/>
        </w:rPr>
        <w:t>换更自然的中文朗读音色，甚至让朗读带情绪。</w:t>
      </w:r>
    </w:p>
    <w:p>
      <w:pPr>
        <w:pStyle w:val="ListNumber"/>
        <w:spacing w:after="80"/>
      </w:pPr>
      <w:r>
        <w:rPr>
          <w:rFonts w:ascii="Calibri" w:hAnsi="Calibri" w:eastAsia="楷体"/>
          <w:sz w:val="21"/>
        </w:rPr>
        <w:t>iPhone 在外面也能连上家里的服务——建议走安全隧道，不要直接把端口暴露到公网。</w:t>
      </w:r>
    </w:p>
    <w:p>
      <w:pPr>
        <w:pStyle w:val="ListNumber"/>
        <w:spacing w:after="80"/>
      </w:pPr>
      <w:r>
        <w:rPr>
          <w:rFonts w:ascii="Calibri" w:hAnsi="Calibri" w:eastAsia="楷体"/>
          <w:sz w:val="21"/>
        </w:rPr>
        <w:t>补一些自动化测试（pytest），目前主要是手动测试。</w:t>
      </w:r>
    </w:p>
    <w:p>
      <w:pPr>
        <w:spacing w:after="120"/>
      </w:pPr>
      <w:r>
        <w:rPr>
          <w:rFonts w:ascii="Calibri" w:hAnsi="Calibri" w:eastAsia="楷体"/>
          <w:b w:val="0"/>
          <w:i w:val="0"/>
          <w:sz w:val="21"/>
        </w:rPr>
        <w:t>另外有一个我自己的小习惯，想推荐给姨夫：每完成一小步（比如修好一个崩溃、加完一个小功能）就提交一次并推送到 GitHub，这样任何时候都能退回上一个能用的版本，出问题不慌。我自己一直这么做，觉得特别省心。</w:t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Calibri" w:hAnsi="Calibri" w:eastAsia="黑体"/>
          <w:b/>
          <w:color w:val="1F4E79"/>
          <w:sz w:val="30"/>
        </w:rPr>
        <w:t>五、怎么联系我</w:t>
      </w:r>
    </w:p>
    <w:p>
      <w:pPr>
        <w:pStyle w:val="ListBullet"/>
        <w:spacing w:after="80"/>
      </w:pPr>
      <w:r>
        <w:rPr>
          <w:rFonts w:ascii="Calibri" w:hAnsi="Calibri" w:eastAsia="楷体"/>
          <w:sz w:val="21"/>
        </w:rPr>
        <w:t>我周一到周五住校，看不到电脑，只能周末（周五晚～周日）回家。有事您留言，或者记在 GitHub 的 issue 里，我周末一定看。</w:t>
      </w:r>
    </w:p>
    <w:p>
      <w:pPr>
        <w:pStyle w:val="ListBullet"/>
        <w:spacing w:after="80"/>
      </w:pPr>
      <w:r>
        <w:rPr>
          <w:rFonts w:ascii="Calibri" w:hAnsi="Calibri" w:eastAsia="楷体"/>
          <w:sz w:val="21"/>
        </w:rPr>
        <w:t>Clawdy（我家里的 AI 助手，也住在这台 Mac mini 上）工作日能帮您跑维护命令、查日志，有急事可以先叫它帮忙。</w:t>
      </w:r>
    </w:p>
    <w:p>
      <w:pPr>
        <w:spacing w:after="80"/>
      </w:pPr>
      <w:r>
        <w:rPr>
          <w:rFonts w:ascii="Calibri" w:hAnsi="Calibri" w:eastAsia="楷体"/>
          <w:b w:val="0"/>
          <w:i w:val="0"/>
          <w:sz w:val="21"/>
        </w:rPr>
        <w:t>最后再说一遍：这个项目从今天起就正式拜托给您了，真的很感谢姨夫愿意帮我把它继续做下去！您遇到任何问题都不用客气，我们周末聊。祝您一切顺利！</w:t>
      </w:r>
    </w:p>
    <w:p>
      <w:pPr>
        <w:spacing w:after="0"/>
      </w:pPr>
      <w:r>
        <w:rPr>
          <w:rFonts w:ascii="Calibri" w:hAnsi="Calibri" w:eastAsia="黑体"/>
          <w:b/>
          <w:i w:val="0"/>
          <w:sz w:val="21"/>
        </w:rPr>
        <w:t>—— Ethan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Calibri" w:hAnsi="Calibri" w:eastAsia="楷体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